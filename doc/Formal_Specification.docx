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325" w:rsidRPr="00F3472F" w:rsidRDefault="00DA7325" w:rsidP="00DA7325">
      <w:pPr>
        <w:spacing w:after="0"/>
        <w:jc w:val="center"/>
        <w:rPr>
          <w:rFonts w:ascii="Times New Roman" w:hAnsi="Times New Roman" w:cs="Times New Roman"/>
          <w:szCs w:val="24"/>
          <w:lang w:val="ru-RU"/>
        </w:rPr>
      </w:pPr>
    </w:p>
    <w:p w:rsidR="00DA7325" w:rsidRPr="00DA7325" w:rsidRDefault="00DA7325" w:rsidP="00DA7325">
      <w:pPr>
        <w:spacing w:after="0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ОПИСАНИЕ ТРЕБОВАНИЙ</w:t>
      </w: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20"/>
        <w:gridCol w:w="4136"/>
      </w:tblGrid>
      <w:tr w:rsidR="00DA7325" w:rsidRPr="00F3472F" w:rsidTr="00F23749">
        <w:tc>
          <w:tcPr>
            <w:tcW w:w="4720" w:type="dxa"/>
          </w:tcPr>
          <w:p w:rsidR="00F23749" w:rsidRDefault="00F23749" w:rsidP="00F2374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F23749" w:rsidRPr="00F23749" w:rsidRDefault="00F23749" w:rsidP="00F2374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A7325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</w:p>
          <w:p w:rsidR="00F23749" w:rsidRPr="00F23749" w:rsidRDefault="00F23749" w:rsidP="00F2374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A7325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</w:t>
            </w:r>
            <w:r w:rsidRPr="00DA73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A7325">
              <w:rPr>
                <w:rFonts w:ascii="Times New Roman" w:hAnsi="Times New Roman" w:cs="Times New Roman"/>
                <w:sz w:val="28"/>
                <w:szCs w:val="28"/>
              </w:rPr>
              <w:t>гр</w:t>
            </w:r>
            <w:proofErr w:type="spellEnd"/>
            <w:r w:rsidRPr="00DA7325">
              <w:rPr>
                <w:rFonts w:ascii="Times New Roman" w:hAnsi="Times New Roman" w:cs="Times New Roman"/>
                <w:sz w:val="28"/>
                <w:szCs w:val="28"/>
              </w:rPr>
              <w:t>. 5130904/20101</w:t>
            </w:r>
          </w:p>
        </w:tc>
        <w:tc>
          <w:tcPr>
            <w:tcW w:w="4136" w:type="dxa"/>
          </w:tcPr>
          <w:p w:rsidR="00DA7325" w:rsidRDefault="00F23749" w:rsidP="006F356A">
            <w:pPr>
              <w:spacing w:after="0"/>
              <w:ind w:left="1594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Авдышева П.Г., </w:t>
            </w:r>
            <w:r w:rsidR="00DA7325" w:rsidRPr="00F237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Домбровская В.И.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</w:p>
          <w:p w:rsidR="00F23749" w:rsidRDefault="00F23749" w:rsidP="006F356A">
            <w:pPr>
              <w:spacing w:after="0"/>
              <w:ind w:left="1594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Зиатдинова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А.Р.,</w:t>
            </w:r>
          </w:p>
          <w:p w:rsidR="00F23749" w:rsidRPr="00F23749" w:rsidRDefault="00F23749" w:rsidP="006F356A">
            <w:pPr>
              <w:spacing w:after="0"/>
              <w:ind w:left="1594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Мороз Д.Д.</w:t>
            </w:r>
          </w:p>
        </w:tc>
      </w:tr>
    </w:tbl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F23749" w:rsidRPr="00F23749" w:rsidRDefault="00F23749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F23749" w:rsidRPr="00F23749" w:rsidRDefault="00F23749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F23749" w:rsidRPr="00F23749" w:rsidRDefault="00F23749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DA7325" w:rsidRDefault="00DA7325" w:rsidP="00DA7325">
      <w:pPr>
        <w:rPr>
          <w:rFonts w:ascii="Times New Roman" w:hAnsi="Times New Roman" w:cs="Times New Roman"/>
          <w:lang w:val="ru-RU"/>
        </w:rPr>
      </w:pPr>
    </w:p>
    <w:p w:rsidR="001F23AA" w:rsidRPr="00DA7325" w:rsidRDefault="009308E9" w:rsidP="00DA7325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lang w:val="ru-RU"/>
        </w:rPr>
        <w:t>Приложение должно предоставлять общую информацию о кудрявом методе</w:t>
      </w:r>
    </w:p>
    <w:p w:rsidR="009308E9" w:rsidRPr="00DA7325" w:rsidRDefault="009308E9" w:rsidP="009308E9">
      <w:pPr>
        <w:pStyle w:val="ae"/>
        <w:rPr>
          <w:rFonts w:ascii="Times New Roman" w:hAnsi="Times New Roman" w:cs="Times New Roman"/>
          <w:lang w:val="ru-RU"/>
        </w:rPr>
      </w:pPr>
    </w:p>
    <w:p w:rsidR="009308E9" w:rsidRPr="00DA7325" w:rsidRDefault="009308E9" w:rsidP="009308E9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приложения хочу иметь возможность прочитать про основные способы ухода за кудрявыми волосами</w:t>
      </w:r>
    </w:p>
    <w:p w:rsidR="009308E9" w:rsidRPr="00DA7325" w:rsidRDefault="009308E9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 xml:space="preserve">: </w:t>
      </w:r>
      <w:proofErr w:type="spellStart"/>
      <w:r w:rsidRPr="00DA7325">
        <w:rPr>
          <w:rFonts w:ascii="Times New Roman" w:hAnsi="Times New Roman" w:cs="Times New Roman"/>
          <w:lang w:val="ru-RU"/>
        </w:rPr>
        <w:t>Гайд</w:t>
      </w:r>
      <w:proofErr w:type="spellEnd"/>
      <w:r w:rsidRPr="00DA7325">
        <w:rPr>
          <w:rFonts w:ascii="Times New Roman" w:hAnsi="Times New Roman" w:cs="Times New Roman"/>
          <w:lang w:val="ru-RU"/>
        </w:rPr>
        <w:t xml:space="preserve"> по кудрявому методу должен быть вынесен в отдельное окно и должен </w:t>
      </w:r>
      <w:proofErr w:type="gramStart"/>
      <w:r w:rsidRPr="00DA7325">
        <w:rPr>
          <w:rFonts w:ascii="Times New Roman" w:hAnsi="Times New Roman" w:cs="Times New Roman"/>
          <w:lang w:val="ru-RU"/>
        </w:rPr>
        <w:t>содержать  информацию</w:t>
      </w:r>
      <w:proofErr w:type="gramEnd"/>
      <w:r w:rsidRPr="00DA7325">
        <w:rPr>
          <w:rFonts w:ascii="Times New Roman" w:hAnsi="Times New Roman" w:cs="Times New Roman"/>
          <w:lang w:val="ru-RU"/>
        </w:rPr>
        <w:t xml:space="preserve"> по уходу, разделенную на разделы для удобного и быстрого поиска нужной информации. (Конкретные разделы будут получены после сбора инф-</w:t>
      </w:r>
      <w:proofErr w:type="spellStart"/>
      <w:r w:rsidRPr="00DA7325">
        <w:rPr>
          <w:rFonts w:ascii="Times New Roman" w:hAnsi="Times New Roman" w:cs="Times New Roman"/>
          <w:lang w:val="ru-RU"/>
        </w:rPr>
        <w:t>ции</w:t>
      </w:r>
      <w:proofErr w:type="spellEnd"/>
      <w:r w:rsidRPr="00DA7325">
        <w:rPr>
          <w:rFonts w:ascii="Times New Roman" w:hAnsi="Times New Roman" w:cs="Times New Roman"/>
          <w:lang w:val="ru-RU"/>
        </w:rPr>
        <w:t xml:space="preserve"> от </w:t>
      </w:r>
      <w:proofErr w:type="spellStart"/>
      <w:r w:rsidRPr="00DA7325">
        <w:rPr>
          <w:rFonts w:ascii="Times New Roman" w:hAnsi="Times New Roman" w:cs="Times New Roman"/>
          <w:lang w:val="ru-RU"/>
        </w:rPr>
        <w:t>ц.а</w:t>
      </w:r>
      <w:proofErr w:type="spellEnd"/>
      <w:r w:rsidRPr="00DA7325">
        <w:rPr>
          <w:rFonts w:ascii="Times New Roman" w:hAnsi="Times New Roman" w:cs="Times New Roman"/>
          <w:lang w:val="ru-RU"/>
        </w:rPr>
        <w:t>.)</w:t>
      </w:r>
    </w:p>
    <w:p w:rsidR="009308E9" w:rsidRPr="00DA7325" w:rsidRDefault="009308E9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</w:p>
    <w:p w:rsidR="009308E9" w:rsidRPr="00DA7325" w:rsidRDefault="009308E9" w:rsidP="009308E9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хочу иметь возможность посмотреть значения непонятных мне слов, связанных с кудрявыми методом, прямо в приложении</w:t>
      </w:r>
    </w:p>
    <w:p w:rsidR="001F23AA" w:rsidRDefault="009308E9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 В приложении должен быть реализован словарь терминов с возможностью поиска нужного слова. При вводе текста в поле поиска слова фильтруются, согласно содержанию ввода. При очищении поля поиска должны отображаться все слова словаря. Слова в словаре должны быть оформлены в виде карточек с названием и пояснением.</w:t>
      </w:r>
    </w:p>
    <w:p w:rsidR="00DA7325" w:rsidRPr="00DA7325" w:rsidRDefault="00DA7325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</w:p>
    <w:p w:rsidR="001F23AA" w:rsidRDefault="009308E9" w:rsidP="009308E9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lang w:val="ru-RU"/>
        </w:rPr>
        <w:t>Приложение должно предоставлять индивидуальные рекомендации по уходу для каждого пользователя</w:t>
      </w:r>
    </w:p>
    <w:p w:rsidR="00DA7325" w:rsidRPr="00DA7325" w:rsidRDefault="00DA7325" w:rsidP="00DA7325">
      <w:pPr>
        <w:pStyle w:val="ae"/>
        <w:ind w:left="360"/>
        <w:rPr>
          <w:rFonts w:ascii="Times New Roman" w:hAnsi="Times New Roman" w:cs="Times New Roman"/>
          <w:lang w:val="ru-RU"/>
        </w:rPr>
      </w:pPr>
    </w:p>
    <w:p w:rsidR="009308E9" w:rsidRDefault="009308E9" w:rsidP="009308E9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 xml:space="preserve">: Я хочу иметь личный аккаунт в приложении, чтобы получать доступ к своим ранее сохраненным данным. Для облегченной регистрации, помимо простой регистрации с помощью </w:t>
      </w:r>
      <w:r w:rsidRPr="00DA7325">
        <w:rPr>
          <w:rFonts w:ascii="Times New Roman" w:hAnsi="Times New Roman" w:cs="Times New Roman"/>
        </w:rPr>
        <w:t>email</w:t>
      </w:r>
      <w:r w:rsidRPr="00DA7325">
        <w:rPr>
          <w:rFonts w:ascii="Times New Roman" w:hAnsi="Times New Roman" w:cs="Times New Roman"/>
          <w:lang w:val="ru-RU"/>
        </w:rPr>
        <w:t xml:space="preserve"> и пароля, я хочу иметь возможность зарегистрироваться с помощью своего </w:t>
      </w:r>
      <w:r w:rsidRPr="00DA7325">
        <w:rPr>
          <w:rFonts w:ascii="Times New Roman" w:hAnsi="Times New Roman" w:cs="Times New Roman"/>
        </w:rPr>
        <w:t>Google</w:t>
      </w:r>
      <w:r w:rsidRPr="00DA7325">
        <w:rPr>
          <w:rFonts w:ascii="Times New Roman" w:hAnsi="Times New Roman" w:cs="Times New Roman"/>
          <w:lang w:val="ru-RU"/>
        </w:rPr>
        <w:t>-аккаунта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Default="009308E9" w:rsidP="009308E9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 xml:space="preserve">: Окно авторизации должно предоставлять возможность войти с использованием </w:t>
      </w:r>
      <w:proofErr w:type="spellStart"/>
      <w:r w:rsidRPr="00DA7325">
        <w:rPr>
          <w:rFonts w:ascii="Times New Roman" w:hAnsi="Times New Roman" w:cs="Times New Roman"/>
          <w:lang w:val="ru-RU"/>
        </w:rPr>
        <w:t>гугл</w:t>
      </w:r>
      <w:proofErr w:type="spellEnd"/>
      <w:r w:rsidRPr="00DA7325">
        <w:rPr>
          <w:rFonts w:ascii="Times New Roman" w:hAnsi="Times New Roman" w:cs="Times New Roman"/>
          <w:lang w:val="ru-RU"/>
        </w:rPr>
        <w:t xml:space="preserve"> аккаунта, а </w:t>
      </w:r>
      <w:proofErr w:type="gramStart"/>
      <w:r w:rsidRPr="00DA7325">
        <w:rPr>
          <w:rFonts w:ascii="Times New Roman" w:hAnsi="Times New Roman" w:cs="Times New Roman"/>
          <w:lang w:val="ru-RU"/>
        </w:rPr>
        <w:t>так же</w:t>
      </w:r>
      <w:proofErr w:type="gramEnd"/>
      <w:r w:rsidRPr="00DA7325">
        <w:rPr>
          <w:rFonts w:ascii="Times New Roman" w:hAnsi="Times New Roman" w:cs="Times New Roman"/>
          <w:lang w:val="ru-RU"/>
        </w:rPr>
        <w:t xml:space="preserve"> предоставлять возможность создать аккаунт, заполнив форму для регистрации. 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Поля формы регистрации:</w:t>
      </w:r>
      <w:r w:rsidRPr="00DA7325">
        <w:rPr>
          <w:rFonts w:ascii="Times New Roman" w:hAnsi="Times New Roman" w:cs="Times New Roman"/>
          <w:lang w:val="ru-RU"/>
        </w:rPr>
        <w:br/>
        <w:t xml:space="preserve">        1. </w:t>
      </w:r>
      <w:r w:rsidRPr="00DA7325">
        <w:rPr>
          <w:rFonts w:ascii="Times New Roman" w:hAnsi="Times New Roman" w:cs="Times New Roman"/>
        </w:rPr>
        <w:t>Email</w:t>
      </w:r>
      <w:r w:rsidRPr="00DA7325">
        <w:rPr>
          <w:rFonts w:ascii="Times New Roman" w:hAnsi="Times New Roman" w:cs="Times New Roman"/>
          <w:lang w:val="ru-RU"/>
        </w:rPr>
        <w:t xml:space="preserve"> (формат: - Локальная часть (до @) может содержать буквы, цифры</w:t>
      </w:r>
      <w:proofErr w:type="gramStart"/>
      <w:r w:rsidRPr="00DA7325">
        <w:rPr>
          <w:rFonts w:ascii="Times New Roman" w:hAnsi="Times New Roman" w:cs="Times New Roman"/>
          <w:lang w:val="ru-RU"/>
        </w:rPr>
        <w:t>, .</w:t>
      </w:r>
      <w:proofErr w:type="gramEnd"/>
      <w:r w:rsidRPr="00DA7325">
        <w:rPr>
          <w:rFonts w:ascii="Times New Roman" w:hAnsi="Times New Roman" w:cs="Times New Roman"/>
          <w:lang w:val="ru-RU"/>
        </w:rPr>
        <w:t xml:space="preserve"> % + - _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     - Домен должен содержать буквы английского алфавита, цифры, точки и дефисы *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    - Домен верхнего уровня (после последней точки) должен состоять из 2-6 букв)</w:t>
      </w:r>
      <w:r w:rsidRPr="00DA7325">
        <w:rPr>
          <w:rFonts w:ascii="Times New Roman" w:hAnsi="Times New Roman" w:cs="Times New Roman"/>
          <w:lang w:val="ru-RU"/>
        </w:rPr>
        <w:br/>
        <w:t xml:space="preserve">       2. Имя пользователя (может содержать до 20 символов)</w:t>
      </w:r>
      <w:r w:rsidRPr="00DA7325">
        <w:rPr>
          <w:rFonts w:ascii="Times New Roman" w:hAnsi="Times New Roman" w:cs="Times New Roman"/>
          <w:lang w:val="ru-RU"/>
        </w:rPr>
        <w:br/>
        <w:t xml:space="preserve">       3. Пароль (- Должен быть введен дважды для подтверждения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       - Длина пароля от 6 до 20 символов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       - Исходное содержимое поля для ввода пароля должно быть скрыто, но должна быть возможность отобразить его, при нажатии на иконку глаз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lastRenderedPageBreak/>
        <w:t>▎</w:t>
      </w:r>
      <w:r w:rsidRPr="00DA7325">
        <w:rPr>
          <w:rFonts w:ascii="Times New Roman" w:hAnsi="Times New Roman" w:cs="Times New Roman"/>
          <w:lang w:val="ru-RU"/>
        </w:rPr>
        <w:t>Валидация регистрации:</w:t>
      </w:r>
      <w:r w:rsidRPr="00DA7325">
        <w:rPr>
          <w:rFonts w:ascii="Times New Roman" w:hAnsi="Times New Roman" w:cs="Times New Roman"/>
          <w:lang w:val="ru-RU"/>
        </w:rPr>
        <w:br/>
        <w:t xml:space="preserve">       - Все поля должны быть </w:t>
      </w:r>
      <w:proofErr w:type="spellStart"/>
      <w:r w:rsidRPr="00DA7325">
        <w:rPr>
          <w:rFonts w:ascii="Times New Roman" w:hAnsi="Times New Roman" w:cs="Times New Roman"/>
          <w:lang w:val="ru-RU"/>
        </w:rPr>
        <w:t>заполены</w:t>
      </w:r>
      <w:proofErr w:type="spellEnd"/>
      <w:r w:rsidRPr="00DA7325">
        <w:rPr>
          <w:rFonts w:ascii="Times New Roman" w:hAnsi="Times New Roman" w:cs="Times New Roman"/>
          <w:lang w:val="ru-RU"/>
        </w:rPr>
        <w:t>. Иначе выводится сообщение об ошибке.</w:t>
      </w:r>
      <w:r w:rsidRPr="00DA7325">
        <w:rPr>
          <w:rFonts w:ascii="Times New Roman" w:hAnsi="Times New Roman" w:cs="Times New Roman"/>
          <w:lang w:val="ru-RU"/>
        </w:rPr>
        <w:br/>
        <w:t xml:space="preserve">       - При несоответствии паролей выводится сообщение об ошибке.</w:t>
      </w:r>
      <w:r w:rsidRPr="00DA7325">
        <w:rPr>
          <w:rFonts w:ascii="Times New Roman" w:hAnsi="Times New Roman" w:cs="Times New Roman"/>
          <w:lang w:val="ru-RU"/>
        </w:rPr>
        <w:br/>
        <w:t xml:space="preserve">       - При некорректном формате </w:t>
      </w:r>
      <w:r w:rsidRPr="00DA7325">
        <w:rPr>
          <w:rFonts w:ascii="Times New Roman" w:hAnsi="Times New Roman" w:cs="Times New Roman"/>
        </w:rPr>
        <w:t>email</w:t>
      </w:r>
      <w:r w:rsidRPr="00DA7325">
        <w:rPr>
          <w:rFonts w:ascii="Times New Roman" w:hAnsi="Times New Roman" w:cs="Times New Roman"/>
          <w:lang w:val="ru-RU"/>
        </w:rPr>
        <w:t xml:space="preserve"> выводится сообщение об ошибке.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Поля формы авторизации:</w:t>
      </w:r>
      <w:r w:rsidRPr="00DA7325">
        <w:rPr>
          <w:rFonts w:ascii="Times New Roman" w:hAnsi="Times New Roman" w:cs="Times New Roman"/>
          <w:lang w:val="ru-RU"/>
        </w:rPr>
        <w:br/>
        <w:t xml:space="preserve">       - </w:t>
      </w:r>
      <w:r w:rsidRPr="00DA7325">
        <w:rPr>
          <w:rFonts w:ascii="Times New Roman" w:hAnsi="Times New Roman" w:cs="Times New Roman"/>
        </w:rPr>
        <w:t>Email</w:t>
      </w:r>
      <w:r w:rsidRPr="00DA7325">
        <w:rPr>
          <w:rFonts w:ascii="Times New Roman" w:hAnsi="Times New Roman" w:cs="Times New Roman"/>
          <w:lang w:val="ru-RU"/>
        </w:rPr>
        <w:t>: введенный при регистрации</w:t>
      </w:r>
      <w:r w:rsidRPr="00DA7325">
        <w:rPr>
          <w:rFonts w:ascii="Times New Roman" w:hAnsi="Times New Roman" w:cs="Times New Roman"/>
          <w:lang w:val="ru-RU"/>
        </w:rPr>
        <w:br/>
        <w:t xml:space="preserve">       - Пароль: введенный при регистрации</w:t>
      </w:r>
      <w:r w:rsidRPr="00DA7325">
        <w:rPr>
          <w:rFonts w:ascii="Times New Roman" w:hAnsi="Times New Roman" w:cs="Times New Roman"/>
          <w:lang w:val="ru-RU"/>
        </w:rPr>
        <w:br/>
        <w:t xml:space="preserve">       - Кнопка входа через аккаунт-</w:t>
      </w:r>
      <w:r w:rsidRPr="00DA7325">
        <w:rPr>
          <w:rFonts w:ascii="Times New Roman" w:hAnsi="Times New Roman" w:cs="Times New Roman"/>
        </w:rPr>
        <w:t>Google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Процесс входа</w:t>
      </w:r>
      <w:r w:rsidRPr="00DA7325">
        <w:rPr>
          <w:rFonts w:ascii="Times New Roman" w:hAnsi="Times New Roman" w:cs="Times New Roman"/>
          <w:lang w:val="ru-RU"/>
        </w:rPr>
        <w:br/>
        <w:t xml:space="preserve">       - При успешном входе пользователь перенаправляется на главную страницу</w:t>
      </w:r>
      <w:r w:rsidRPr="00DA7325">
        <w:rPr>
          <w:rFonts w:ascii="Times New Roman" w:hAnsi="Times New Roman" w:cs="Times New Roman"/>
          <w:lang w:val="ru-RU"/>
        </w:rPr>
        <w:br/>
        <w:t xml:space="preserve">       - В случае ошибки (неверный </w:t>
      </w:r>
      <w:r w:rsidRPr="00DA7325">
        <w:rPr>
          <w:rFonts w:ascii="Times New Roman" w:hAnsi="Times New Roman" w:cs="Times New Roman"/>
        </w:rPr>
        <w:t>email</w:t>
      </w:r>
      <w:r w:rsidRPr="00DA7325">
        <w:rPr>
          <w:rFonts w:ascii="Times New Roman" w:hAnsi="Times New Roman" w:cs="Times New Roman"/>
          <w:lang w:val="ru-RU"/>
        </w:rPr>
        <w:t xml:space="preserve"> или пароль) выводится соответствующее сообщение</w:t>
      </w:r>
    </w:p>
    <w:p w:rsidR="00DA7325" w:rsidRPr="00DA7325" w:rsidRDefault="00DA7325" w:rsidP="009308E9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9308E9" w:rsidRDefault="009308E9" w:rsidP="009308E9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приложения хочу загрузить фотографию волос и получить сведения о степени пористости моих волос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9308E9" w:rsidRDefault="009308E9" w:rsidP="009308E9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 xml:space="preserve">: Окно типизации пористости должно позволять пользователю загрузить фотографию волос и получить автоматическое определение их типа (по уровню пористости) с помощью нейросети. Используется модель, размещённая на </w:t>
      </w:r>
      <w:r w:rsidRPr="00DA7325">
        <w:rPr>
          <w:rFonts w:ascii="Times New Roman" w:hAnsi="Times New Roman" w:cs="Times New Roman"/>
        </w:rPr>
        <w:t>backend</w:t>
      </w:r>
      <w:r w:rsidRPr="00DA7325">
        <w:rPr>
          <w:rFonts w:ascii="Times New Roman" w:hAnsi="Times New Roman" w:cs="Times New Roman"/>
          <w:lang w:val="ru-RU"/>
        </w:rPr>
        <w:t>-сервере. Обработка происходит на стороне сервера, после чего результат возвращается и отображается в нижней части окна. В верхней части должно находиться описание требований к фото.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Функциональность</w:t>
      </w:r>
      <w:r w:rsidRPr="00DA7325">
        <w:rPr>
          <w:rFonts w:ascii="Times New Roman" w:hAnsi="Times New Roman" w:cs="Times New Roman"/>
          <w:lang w:val="ru-RU"/>
        </w:rPr>
        <w:br/>
        <w:t>- Загрузка изображения: выбор фото из галереи устройства.</w:t>
      </w:r>
      <w:r w:rsidRPr="00DA7325">
        <w:rPr>
          <w:rFonts w:ascii="Times New Roman" w:hAnsi="Times New Roman" w:cs="Times New Roman"/>
          <w:lang w:val="ru-RU"/>
        </w:rPr>
        <w:br/>
        <w:t xml:space="preserve">- Анализ изображения: фото отправляется в </w:t>
      </w:r>
      <w:proofErr w:type="spellStart"/>
      <w:r w:rsidRPr="00DA7325">
        <w:rPr>
          <w:rFonts w:ascii="Times New Roman" w:hAnsi="Times New Roman" w:cs="Times New Roman"/>
          <w:lang w:val="ru-RU"/>
        </w:rPr>
        <w:t>микросервис</w:t>
      </w:r>
      <w:proofErr w:type="spellEnd"/>
      <w:r w:rsidRPr="00DA7325">
        <w:rPr>
          <w:rFonts w:ascii="Times New Roman" w:hAnsi="Times New Roman" w:cs="Times New Roman"/>
          <w:lang w:val="ru-RU"/>
        </w:rPr>
        <w:t>, происходит определение типа волос.</w:t>
      </w:r>
      <w:r w:rsidRPr="00DA7325">
        <w:rPr>
          <w:rFonts w:ascii="Times New Roman" w:hAnsi="Times New Roman" w:cs="Times New Roman"/>
          <w:lang w:val="ru-RU"/>
        </w:rPr>
        <w:br/>
        <w:t>- Отображение результата: ответ от нейросети выводится в шторке (низ экрана).</w:t>
      </w:r>
      <w:r w:rsidRPr="00DA7325">
        <w:rPr>
          <w:rFonts w:ascii="Times New Roman" w:hAnsi="Times New Roman" w:cs="Times New Roman"/>
          <w:lang w:val="ru-RU"/>
        </w:rPr>
        <w:br/>
        <w:t>- Обработка ошибок: при неудаче пользователь получает сообщение об ошибке.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Ввод и действия пользователя</w:t>
      </w:r>
      <w:r w:rsidRPr="00DA7325">
        <w:rPr>
          <w:rFonts w:ascii="Times New Roman" w:hAnsi="Times New Roman" w:cs="Times New Roman"/>
          <w:lang w:val="ru-RU"/>
        </w:rPr>
        <w:br/>
        <w:t>- Кнопка «Загрузить фото» — открывает системный файловый менеджер, доступ к изображениям.</w:t>
      </w:r>
      <w:r w:rsidRPr="00DA7325">
        <w:rPr>
          <w:rFonts w:ascii="Times New Roman" w:hAnsi="Times New Roman" w:cs="Times New Roman"/>
          <w:lang w:val="ru-RU"/>
        </w:rPr>
        <w:br/>
        <w:t>- После выбора изображения автоматически начинается анализ.</w:t>
      </w:r>
      <w:r w:rsidRPr="00DA7325">
        <w:rPr>
          <w:rFonts w:ascii="Times New Roman" w:hAnsi="Times New Roman" w:cs="Times New Roman"/>
          <w:lang w:val="ru-RU"/>
        </w:rPr>
        <w:br/>
        <w:t>- Шторка отображает текущий статус: "Ожидаем анализ", результат или ошибку.</w:t>
      </w:r>
      <w:r w:rsidRPr="00DA7325">
        <w:rPr>
          <w:rFonts w:ascii="Times New Roman" w:hAnsi="Times New Roman" w:cs="Times New Roman"/>
          <w:lang w:val="ru-RU"/>
        </w:rPr>
        <w:br/>
        <w:t xml:space="preserve">- После получения результата, пользователю должна предоставляться возможность сохранить этот результат. Кнопка сохранить результат отправляет запрос к </w:t>
      </w:r>
      <w:proofErr w:type="spellStart"/>
      <w:r w:rsidRPr="00DA7325">
        <w:rPr>
          <w:rFonts w:ascii="Times New Roman" w:hAnsi="Times New Roman" w:cs="Times New Roman"/>
          <w:lang w:val="ru-RU"/>
        </w:rPr>
        <w:t>микросервису</w:t>
      </w:r>
      <w:proofErr w:type="spellEnd"/>
      <w:r w:rsidRPr="00DA7325">
        <w:rPr>
          <w:rFonts w:ascii="Times New Roman" w:hAnsi="Times New Roman" w:cs="Times New Roman"/>
          <w:lang w:val="ru-RU"/>
        </w:rPr>
        <w:t xml:space="preserve"> пользователей, обновляя тип волос текущего пользователя. Далее выводится сообщение об успешности сохранения результата, и пользователь перенаправляется на страницу типизации волос.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Ограничения</w:t>
      </w:r>
      <w:r w:rsidRPr="00DA7325">
        <w:rPr>
          <w:rFonts w:ascii="Times New Roman" w:hAnsi="Times New Roman" w:cs="Times New Roman"/>
          <w:lang w:val="ru-RU"/>
        </w:rPr>
        <w:br/>
        <w:t>- Нет предварительной валидации изображения — рекомендуется использовать фото, на котором чётко видны волосы (лучше — вид со спины).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hAnsi="Times New Roman" w:cs="Times New Roman"/>
          <w:lang w:val="ru-RU"/>
        </w:rPr>
        <w:lastRenderedPageBreak/>
        <w:t>- При сбое нейросети или потере соединения пользователь получит сообщение об ошибке.</w:t>
      </w:r>
    </w:p>
    <w:p w:rsidR="00DA7325" w:rsidRPr="00DA7325" w:rsidRDefault="00DA7325" w:rsidP="00DA7325">
      <w:pPr>
        <w:rPr>
          <w:rFonts w:ascii="Times New Roman" w:hAnsi="Times New Roman" w:cs="Times New Roman"/>
          <w:lang w:val="ru-RU"/>
        </w:rPr>
      </w:pPr>
    </w:p>
    <w:p w:rsidR="001F23AA" w:rsidRDefault="009308E9" w:rsidP="009308E9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Нефункциональное требование</w:t>
      </w:r>
      <w:r w:rsidRPr="00DA7325">
        <w:rPr>
          <w:rFonts w:ascii="Times New Roman" w:hAnsi="Times New Roman" w:cs="Times New Roman"/>
          <w:lang w:val="ru-RU"/>
        </w:rPr>
        <w:t xml:space="preserve">: Требования к фото: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- Формат: </w:t>
      </w:r>
      <w:r w:rsidRPr="00DA7325">
        <w:rPr>
          <w:rFonts w:ascii="Times New Roman" w:hAnsi="Times New Roman" w:cs="Times New Roman"/>
        </w:rPr>
        <w:t>jpg</w:t>
      </w:r>
      <w:r w:rsidRPr="00DA7325">
        <w:rPr>
          <w:rFonts w:ascii="Times New Roman" w:hAnsi="Times New Roman" w:cs="Times New Roman"/>
          <w:lang w:val="ru-RU"/>
        </w:rPr>
        <w:t xml:space="preserve">.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- Максимальный размер: 5 МБ.</w:t>
      </w:r>
      <w:r w:rsidRPr="00DA7325">
        <w:rPr>
          <w:rFonts w:ascii="Times New Roman" w:hAnsi="Times New Roman" w:cs="Times New Roman"/>
          <w:lang w:val="ru-RU"/>
        </w:rPr>
        <w:br/>
        <w:t>Работа функционала возможна только при наличии интернет-соединения</w:t>
      </w:r>
    </w:p>
    <w:p w:rsidR="00DA7325" w:rsidRPr="00DA7325" w:rsidRDefault="00DA7325" w:rsidP="009308E9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9308E9" w:rsidRDefault="009308E9" w:rsidP="009308E9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 xml:space="preserve">: Я как пользователь приложения хочу иметь возможность самостоятельно убедиться в корректности определения типа пористости волос по фотографии, а </w:t>
      </w:r>
      <w:proofErr w:type="gramStart"/>
      <w:r w:rsidRPr="00DA7325">
        <w:rPr>
          <w:rFonts w:ascii="Times New Roman" w:hAnsi="Times New Roman" w:cs="Times New Roman"/>
          <w:lang w:val="ru-RU"/>
        </w:rPr>
        <w:t>так же</w:t>
      </w:r>
      <w:proofErr w:type="gramEnd"/>
      <w:r w:rsidRPr="00DA7325">
        <w:rPr>
          <w:rFonts w:ascii="Times New Roman" w:hAnsi="Times New Roman" w:cs="Times New Roman"/>
          <w:lang w:val="ru-RU"/>
        </w:rPr>
        <w:t xml:space="preserve"> определить окрашенность и толщину моих волос посредством прохождения теста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Pr="00DA7325" w:rsidRDefault="009308E9" w:rsidP="009308E9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 Каждый тест должен содержать список вопросов, с возможностью выбора одного варианта ответа. По завершению теста пользователю должен предоставляется результат, а также возможность сохранить результат теста.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Функциональность</w:t>
      </w:r>
      <w:r w:rsidRPr="00DA7325">
        <w:rPr>
          <w:rFonts w:ascii="Times New Roman" w:hAnsi="Times New Roman" w:cs="Times New Roman"/>
          <w:lang w:val="ru-RU"/>
        </w:rPr>
        <w:br/>
        <w:t>- В верхней панели экрана пользователь должен иметь возможность наблюдать свой прогресс прохождения теста: номер текущего вопроса и общее число вопросов. Панель должна динамически изменяется при переходах от одного вопроса к другому.</w:t>
      </w:r>
      <w:r w:rsidRPr="00DA7325">
        <w:rPr>
          <w:rFonts w:ascii="Times New Roman" w:hAnsi="Times New Roman" w:cs="Times New Roman"/>
          <w:lang w:val="ru-RU"/>
        </w:rPr>
        <w:br/>
        <w:t>- Переходы между вопросами осуществляются двумя кнопками: “Предыдущий” и “Следующий”. Если вопрос по номеру первый, кнопка “Предыдущий” отсутствует. Аналогично, в случае последнего вопроса, кнопка “Следующий” заменена на кнопку “К результату”.</w:t>
      </w:r>
      <w:r w:rsidRPr="00DA7325">
        <w:rPr>
          <w:rFonts w:ascii="Times New Roman" w:hAnsi="Times New Roman" w:cs="Times New Roman"/>
          <w:lang w:val="ru-RU"/>
        </w:rPr>
        <w:br/>
        <w:t>- При переходах между тестами ответ, выбранный пользователем, сохраняется.</w:t>
      </w:r>
      <w:r w:rsidRPr="00DA7325">
        <w:rPr>
          <w:rFonts w:ascii="Times New Roman" w:hAnsi="Times New Roman" w:cs="Times New Roman"/>
          <w:lang w:val="ru-RU"/>
        </w:rPr>
        <w:br/>
        <w:t>- По умолчанию первый вариант ответа считается выбранным. Ответ можно изменять по нажатию на кнопки ответа. Выбранный ответ подсвечивается. Выбрать можно только один ответ.</w:t>
      </w:r>
      <w:r w:rsidRPr="00DA7325">
        <w:rPr>
          <w:rFonts w:ascii="Times New Roman" w:hAnsi="Times New Roman" w:cs="Times New Roman"/>
          <w:lang w:val="ru-RU"/>
        </w:rPr>
        <w:br/>
        <w:t>- При нажатии на кнопку “К результату” анализируются данные теста и выдается ответ в виде текстового сообщения и двух кнопок “Сохранить результат”, “Пока не сохранять”.</w:t>
      </w:r>
      <w:r w:rsidRPr="00DA7325">
        <w:rPr>
          <w:rFonts w:ascii="Times New Roman" w:hAnsi="Times New Roman" w:cs="Times New Roman"/>
          <w:lang w:val="ru-RU"/>
        </w:rPr>
        <w:br/>
        <w:t xml:space="preserve">- Кнопка сохранить результат отправляет запрос к </w:t>
      </w:r>
      <w:proofErr w:type="spellStart"/>
      <w:r w:rsidRPr="00DA7325">
        <w:rPr>
          <w:rFonts w:ascii="Times New Roman" w:hAnsi="Times New Roman" w:cs="Times New Roman"/>
          <w:lang w:val="ru-RU"/>
        </w:rPr>
        <w:t>микросервису</w:t>
      </w:r>
      <w:proofErr w:type="spellEnd"/>
      <w:r w:rsidRPr="00DA7325">
        <w:rPr>
          <w:rFonts w:ascii="Times New Roman" w:hAnsi="Times New Roman" w:cs="Times New Roman"/>
          <w:lang w:val="ru-RU"/>
        </w:rPr>
        <w:t xml:space="preserve"> пользователей, обновляя тип волос текущего пользователя. Далее выводится сообщение об успешности сохранения результата, и пользователь перенаправляется на страницу типизации волос.</w:t>
      </w:r>
    </w:p>
    <w:p w:rsidR="009308E9" w:rsidRDefault="009308E9" w:rsidP="009308E9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 xml:space="preserve">: Я </w:t>
      </w:r>
      <w:proofErr w:type="gramStart"/>
      <w:r w:rsidRPr="00DA7325">
        <w:rPr>
          <w:rFonts w:ascii="Times New Roman" w:hAnsi="Times New Roman" w:cs="Times New Roman"/>
          <w:lang w:val="ru-RU"/>
        </w:rPr>
        <w:t>хочу</w:t>
      </w:r>
      <w:proofErr w:type="gramEnd"/>
      <w:r w:rsidRPr="00DA7325">
        <w:rPr>
          <w:rFonts w:ascii="Times New Roman" w:hAnsi="Times New Roman" w:cs="Times New Roman"/>
          <w:lang w:val="ru-RU"/>
        </w:rPr>
        <w:t xml:space="preserve"> чтобы вся информация обо мне хранилась в одном месте. Как продвинутый пользователь хочу иметь возможность самостоятельно указать тип моих волос в профиле без прохождения тестов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 В профиле отображается информация о пользователе и предоставляются возможности для взаимодействия.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lastRenderedPageBreak/>
        <w:t>▎</w:t>
      </w:r>
      <w:r w:rsidRPr="00DA7325">
        <w:rPr>
          <w:rFonts w:ascii="Times New Roman" w:hAnsi="Times New Roman" w:cs="Times New Roman"/>
          <w:lang w:val="ru-RU"/>
        </w:rPr>
        <w:t xml:space="preserve">Возможности </w:t>
      </w:r>
      <w:r w:rsidRPr="00DA7325">
        <w:rPr>
          <w:rFonts w:ascii="Times New Roman" w:hAnsi="Times New Roman" w:cs="Times New Roman"/>
          <w:lang w:val="ru-RU"/>
        </w:rPr>
        <w:br/>
        <w:t xml:space="preserve">1. Установка фотографии пользователя </w:t>
      </w:r>
      <w:r w:rsidRPr="00DA7325">
        <w:rPr>
          <w:rFonts w:ascii="Times New Roman" w:hAnsi="Times New Roman" w:cs="Times New Roman"/>
          <w:lang w:val="ru-RU"/>
        </w:rPr>
        <w:br/>
        <w:t xml:space="preserve">2. Отображение информации о пользователе: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- Имя пользователя (информация должна быть изменяемой)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- Требования к имени пользователя те же, что и в пункте 3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- Тип пористости, окрашенность, толщина волос пользователя (информация должна быть изменяемой)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</w:t>
      </w:r>
      <w:r w:rsidRPr="00F3472F">
        <w:rPr>
          <w:rFonts w:ascii="Times New Roman" w:hAnsi="Times New Roman" w:cs="Times New Roman"/>
          <w:color w:val="FF0000"/>
          <w:lang w:val="ru-RU"/>
        </w:rPr>
        <w:t>- Количество подписок.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               - Количество подписчиков. 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               - Количество постов. 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>3. Публикация постов (более подробно описано в п.12)</w:t>
      </w:r>
      <w:r w:rsidRPr="00DA7325">
        <w:rPr>
          <w:rFonts w:ascii="Times New Roman" w:hAnsi="Times New Roman" w:cs="Times New Roman"/>
          <w:lang w:val="ru-RU"/>
        </w:rPr>
        <w:br/>
        <w:t xml:space="preserve">4. Управление аккаунтом: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- Выход из аккаунта.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- Удаление аккаунта.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Default="009308E9" w:rsidP="009308E9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lang w:val="ru-RU"/>
        </w:rPr>
        <w:t>Приложение должно предлагать подходящие для кудрявого метода средства</w:t>
      </w:r>
    </w:p>
    <w:p w:rsidR="00DA7325" w:rsidRPr="00DA7325" w:rsidRDefault="00DA7325" w:rsidP="00DA7325">
      <w:pPr>
        <w:pStyle w:val="ae"/>
        <w:ind w:left="360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proofErr w:type="gramStart"/>
      <w:r w:rsidRPr="00DA7325">
        <w:rPr>
          <w:rFonts w:ascii="Times New Roman" w:hAnsi="Times New Roman" w:cs="Times New Roman"/>
          <w:lang w:val="ru-RU"/>
        </w:rPr>
        <w:t>: Когда</w:t>
      </w:r>
      <w:proofErr w:type="gramEnd"/>
      <w:r w:rsidRPr="00DA7325">
        <w:rPr>
          <w:rFonts w:ascii="Times New Roman" w:hAnsi="Times New Roman" w:cs="Times New Roman"/>
          <w:lang w:val="ru-RU"/>
        </w:rPr>
        <w:t xml:space="preserve"> я захожу в приложение, чтобы выбрать средство для волос, я хочу иметь возможность посмотреть базу с подходящими для кудрявого метода продуктами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 В приложении должен быть раздел с базой средств. Страница должна содержать каталог продуктов, соответствующих требованиям кудрявого метода. Пользователи должны иметь возможность взаимодействовать с карточками средств, оставлять отзывы и управлять избранным.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Особенности интерфейса</w:t>
      </w:r>
      <w:r w:rsidRPr="00DA7325">
        <w:rPr>
          <w:rFonts w:ascii="Times New Roman" w:hAnsi="Times New Roman" w:cs="Times New Roman"/>
          <w:lang w:val="ru-RU"/>
        </w:rPr>
        <w:br/>
        <w:t>- Верхняя панель: Переключатель между режимами "Все продукты" и "Избранное".</w:t>
      </w:r>
      <w:r w:rsidRPr="00DA7325">
        <w:rPr>
          <w:rFonts w:ascii="Times New Roman" w:hAnsi="Times New Roman" w:cs="Times New Roman"/>
          <w:lang w:val="ru-RU"/>
        </w:rPr>
        <w:br/>
        <w:t>- Карточка продукта:</w:t>
      </w:r>
      <w:r w:rsidRPr="00DA7325">
        <w:rPr>
          <w:rFonts w:ascii="Times New Roman" w:hAnsi="Times New Roman" w:cs="Times New Roman"/>
          <w:lang w:val="ru-RU"/>
        </w:rPr>
        <w:br/>
        <w:t xml:space="preserve">Иконка </w:t>
      </w:r>
      <w:r w:rsidRPr="00DA7325">
        <w:rPr>
          <w:rFonts w:ascii="Cambria" w:hAnsi="Cambria" w:cs="Times New Roman"/>
          <w:lang w:val="ru-RU"/>
        </w:rPr>
        <w:t>♡</w:t>
      </w:r>
      <w:r w:rsidRPr="00DA7325">
        <w:rPr>
          <w:rFonts w:ascii="Times New Roman" w:hAnsi="Times New Roman" w:cs="Times New Roman"/>
          <w:lang w:val="ru-RU"/>
        </w:rPr>
        <w:t>: становится активной (красной) при добавлении в избранное.</w:t>
      </w:r>
      <w:r w:rsidRPr="00DA7325">
        <w:rPr>
          <w:rFonts w:ascii="Times New Roman" w:hAnsi="Times New Roman" w:cs="Times New Roman"/>
          <w:lang w:val="ru-RU"/>
        </w:rPr>
        <w:br/>
        <w:t>Кнопка "Отзывы" открывает выдвижную панель.</w:t>
      </w:r>
      <w:r w:rsidRPr="00DA7325">
        <w:rPr>
          <w:rFonts w:ascii="Times New Roman" w:hAnsi="Times New Roman" w:cs="Times New Roman"/>
          <w:lang w:val="ru-RU"/>
        </w:rPr>
        <w:br/>
        <w:t>- Выдвижная панель:</w:t>
      </w:r>
      <w:r w:rsidRPr="00DA7325">
        <w:rPr>
          <w:rFonts w:ascii="Times New Roman" w:hAnsi="Times New Roman" w:cs="Times New Roman"/>
          <w:lang w:val="ru-RU"/>
        </w:rPr>
        <w:br/>
        <w:t>Форма для написания отзыва — в верхней части.</w:t>
      </w:r>
      <w:r w:rsidRPr="00DA7325">
        <w:rPr>
          <w:rFonts w:ascii="Times New Roman" w:hAnsi="Times New Roman" w:cs="Times New Roman"/>
          <w:lang w:val="ru-RU"/>
        </w:rPr>
        <w:br/>
        <w:t>Список существующих отзывов — под формой.</w:t>
      </w:r>
      <w:r w:rsidRPr="00DA7325">
        <w:rPr>
          <w:rFonts w:ascii="Times New Roman" w:hAnsi="Times New Roman" w:cs="Times New Roman"/>
          <w:lang w:val="ru-RU"/>
        </w:rPr>
        <w:br/>
        <w:t>Кнопка "Опубликовать" активируется после выбора оценки (звездочки) и заполнения текстового поля отзыва.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proofErr w:type="gramStart"/>
      <w:r w:rsidRPr="00DA7325">
        <w:rPr>
          <w:rFonts w:ascii="Times New Roman" w:hAnsi="Times New Roman" w:cs="Times New Roman"/>
          <w:lang w:val="ru-RU"/>
        </w:rPr>
        <w:t>: Когда</w:t>
      </w:r>
      <w:proofErr w:type="gramEnd"/>
      <w:r w:rsidRPr="00DA7325">
        <w:rPr>
          <w:rFonts w:ascii="Times New Roman" w:hAnsi="Times New Roman" w:cs="Times New Roman"/>
          <w:lang w:val="ru-RU"/>
        </w:rPr>
        <w:t xml:space="preserve"> я выбираю средство из базы, я хочу понимать, какие продукты подходят именно для моего типа волос, исходя из тегов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 xml:space="preserve">: </w:t>
      </w:r>
    </w:p>
    <w:p w:rsid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eastAsia="MS Mincho" w:hAnsi="MS Mincho" w:cs="Times New Roman"/>
          <w:lang w:val="ru-RU"/>
        </w:rPr>
        <w:lastRenderedPageBreak/>
        <w:t>▎</w:t>
      </w:r>
      <w:r w:rsidRPr="00DA7325">
        <w:rPr>
          <w:rFonts w:ascii="Times New Roman" w:hAnsi="Times New Roman" w:cs="Times New Roman"/>
          <w:lang w:val="ru-RU"/>
        </w:rPr>
        <w:t>Функциональность</w:t>
      </w:r>
      <w:r w:rsidRPr="00DA7325">
        <w:rPr>
          <w:rFonts w:ascii="Times New Roman" w:hAnsi="Times New Roman" w:cs="Times New Roman"/>
          <w:lang w:val="ru-RU"/>
        </w:rPr>
        <w:br/>
        <w:t xml:space="preserve">Фильтрация продуктов: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- Доступны теги, соответствующие типам волос (окрашенность: да/нет, пористость: сильная/средняя/низкая, толщина: толстые/тонкие).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- Фильтры применяются при выборе тега.</w:t>
      </w:r>
      <w:r w:rsidRPr="00DA7325">
        <w:rPr>
          <w:rFonts w:ascii="Times New Roman" w:hAnsi="Times New Roman" w:cs="Times New Roman"/>
          <w:lang w:val="ru-RU"/>
        </w:rPr>
        <w:br/>
        <w:t xml:space="preserve">Управление избранным: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- Добавление/удаление продукта в избранное через иконку </w:t>
      </w:r>
      <w:r w:rsidRPr="00DA7325">
        <w:rPr>
          <w:rFonts w:cs="Times New Roman"/>
          <w:lang w:val="ru-RU"/>
        </w:rPr>
        <w:t>♡</w:t>
      </w:r>
      <w:r w:rsidRPr="00DA7325">
        <w:rPr>
          <w:rFonts w:ascii="Times New Roman" w:hAnsi="Times New Roman" w:cs="Times New Roman"/>
          <w:lang w:val="ru-RU"/>
        </w:rPr>
        <w:t xml:space="preserve"> в карточке.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- При переключении режимов отображения фильтрация не сбрасывается.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приложения хочу просматривать рейтинг средств и оставлять отзывы на них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</w:t>
      </w:r>
    </w:p>
    <w:p w:rsidR="001F23AA" w:rsidRP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Работа с отзывами</w:t>
      </w:r>
      <w:r w:rsidRPr="00DA7325">
        <w:rPr>
          <w:rFonts w:ascii="Times New Roman" w:hAnsi="Times New Roman" w:cs="Times New Roman"/>
          <w:lang w:val="ru-RU"/>
        </w:rPr>
        <w:br/>
        <w:t xml:space="preserve">Создание отзыва: </w:t>
      </w:r>
      <w:r w:rsidRPr="00DA7325">
        <w:rPr>
          <w:rFonts w:ascii="Times New Roman" w:hAnsi="Times New Roman" w:cs="Times New Roman"/>
          <w:lang w:val="ru-RU"/>
        </w:rPr>
        <w:br/>
        <w:t xml:space="preserve">          - Оценка: выбор от 1 до 5 звезд (обязательное поле). </w:t>
      </w:r>
      <w:r w:rsidRPr="00DA7325">
        <w:rPr>
          <w:rFonts w:ascii="Times New Roman" w:hAnsi="Times New Roman" w:cs="Times New Roman"/>
          <w:lang w:val="ru-RU"/>
        </w:rPr>
        <w:br/>
        <w:t xml:space="preserve">          - Текст отзыва (опционально).</w:t>
      </w:r>
      <w:r w:rsidRPr="00DA7325">
        <w:rPr>
          <w:rFonts w:ascii="Times New Roman" w:hAnsi="Times New Roman" w:cs="Times New Roman"/>
          <w:lang w:val="ru-RU"/>
        </w:rPr>
        <w:br/>
        <w:t xml:space="preserve">          - Публикация доступна только после заполнения оценки.</w:t>
      </w:r>
      <w:r w:rsidRPr="00DA7325">
        <w:rPr>
          <w:rFonts w:ascii="Times New Roman" w:hAnsi="Times New Roman" w:cs="Times New Roman"/>
          <w:lang w:val="ru-RU"/>
        </w:rPr>
        <w:br/>
        <w:t xml:space="preserve">Просмотр отзывов: </w:t>
      </w:r>
      <w:r w:rsidRPr="00DA7325">
        <w:rPr>
          <w:rFonts w:ascii="Times New Roman" w:hAnsi="Times New Roman" w:cs="Times New Roman"/>
          <w:lang w:val="ru-RU"/>
        </w:rPr>
        <w:br/>
        <w:t xml:space="preserve">          - Отображаются все оценки и комментарии других пользователей.  </w:t>
      </w:r>
      <w:r w:rsidRPr="00DA7325">
        <w:rPr>
          <w:rFonts w:ascii="Times New Roman" w:hAnsi="Times New Roman" w:cs="Times New Roman"/>
          <w:lang w:val="ru-RU"/>
        </w:rPr>
        <w:br/>
        <w:t xml:space="preserve">          - Сортировка (фильтр фиксированный): по дате (сначала новые).</w:t>
      </w:r>
      <w:r w:rsidRPr="00DA7325">
        <w:rPr>
          <w:rFonts w:ascii="Times New Roman" w:hAnsi="Times New Roman" w:cs="Times New Roman"/>
          <w:lang w:val="ru-RU"/>
        </w:rPr>
        <w:br/>
        <w:t xml:space="preserve">Управление отзывами: </w:t>
      </w:r>
      <w:r w:rsidRPr="00DA7325">
        <w:rPr>
          <w:rFonts w:ascii="Times New Roman" w:hAnsi="Times New Roman" w:cs="Times New Roman"/>
          <w:lang w:val="ru-RU"/>
        </w:rPr>
        <w:br/>
        <w:t xml:space="preserve">         - Редактирование/удаление: доступно через меню </w:t>
      </w:r>
      <w:r w:rsidRPr="00DA7325">
        <w:rPr>
          <w:rFonts w:cs="Times New Roman"/>
          <w:lang w:val="ru-RU"/>
        </w:rPr>
        <w:t>⋮</w:t>
      </w:r>
      <w:r w:rsidRPr="00DA7325">
        <w:rPr>
          <w:rFonts w:ascii="Times New Roman" w:hAnsi="Times New Roman" w:cs="Times New Roman"/>
          <w:lang w:val="ru-RU"/>
        </w:rPr>
        <w:t xml:space="preserve"> в правом углу собственного отзыва. </w:t>
      </w:r>
      <w:r w:rsidRPr="00DA7325">
        <w:rPr>
          <w:rFonts w:ascii="Times New Roman" w:hAnsi="Times New Roman" w:cs="Times New Roman"/>
          <w:lang w:val="ru-RU"/>
        </w:rPr>
        <w:br/>
        <w:t xml:space="preserve">         - Ограничение: изменения возможны в течение 24 часов после публикации.</w:t>
      </w: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приложения хочу загрузить фото состава средства и получить информацию, подходит ли оно для кудрявого метода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9308E9" w:rsidRP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 Приложение должно иметь страницу для проверки составов. Экран предназначен для анализа состава косметических средств. Пользователь может ввести состав вручную или загрузить изображение с текстом, который будет распознан. После запуска анализа отображается информация о наличии нежелательных компонентов.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Функциональность</w:t>
      </w:r>
      <w:r w:rsidRPr="00DA7325">
        <w:rPr>
          <w:rFonts w:ascii="Times New Roman" w:hAnsi="Times New Roman" w:cs="Times New Roman"/>
          <w:lang w:val="ru-RU"/>
        </w:rPr>
        <w:br/>
        <w:t>- Ввод текста состава вручную.</w:t>
      </w:r>
      <w:r w:rsidRPr="00DA7325">
        <w:rPr>
          <w:rFonts w:ascii="Times New Roman" w:hAnsi="Times New Roman" w:cs="Times New Roman"/>
          <w:lang w:val="ru-RU"/>
        </w:rPr>
        <w:br/>
        <w:t xml:space="preserve">- Загрузка изображения состава (с последующим </w:t>
      </w:r>
      <w:r w:rsidRPr="00DA7325">
        <w:rPr>
          <w:rFonts w:ascii="Times New Roman" w:hAnsi="Times New Roman" w:cs="Times New Roman"/>
        </w:rPr>
        <w:t>OCR</w:t>
      </w:r>
      <w:r w:rsidRPr="00DA7325">
        <w:rPr>
          <w:rFonts w:ascii="Times New Roman" w:hAnsi="Times New Roman" w:cs="Times New Roman"/>
          <w:lang w:val="ru-RU"/>
        </w:rPr>
        <w:t>-анализом).</w:t>
      </w:r>
      <w:r w:rsidRPr="00DA7325">
        <w:rPr>
          <w:rFonts w:ascii="Times New Roman" w:hAnsi="Times New Roman" w:cs="Times New Roman"/>
          <w:lang w:val="ru-RU"/>
        </w:rPr>
        <w:br/>
        <w:t>- Отображение результата анализа: список подозрительных или вредных ингредиентов.</w:t>
      </w:r>
      <w:r w:rsidRPr="00DA7325">
        <w:rPr>
          <w:rFonts w:ascii="Times New Roman" w:hAnsi="Times New Roman" w:cs="Times New Roman"/>
          <w:lang w:val="ru-RU"/>
        </w:rPr>
        <w:br/>
        <w:t>- Предпросмотр загруженного изображения.</w:t>
      </w:r>
      <w:r w:rsidRPr="00DA7325">
        <w:rPr>
          <w:rFonts w:ascii="Times New Roman" w:hAnsi="Times New Roman" w:cs="Times New Roman"/>
          <w:lang w:val="ru-RU"/>
        </w:rPr>
        <w:br/>
        <w:t>- Кнопка "Проверить" — инициирует анализ.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Ввод и действия пользователя</w:t>
      </w:r>
      <w:r w:rsidRPr="00DA7325">
        <w:rPr>
          <w:rFonts w:ascii="Times New Roman" w:hAnsi="Times New Roman" w:cs="Times New Roman"/>
          <w:lang w:val="ru-RU"/>
        </w:rPr>
        <w:br/>
        <w:t>- Поле ввода: текст (до 2000 символов), поддержка вставки из буфера.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hAnsi="Times New Roman" w:cs="Times New Roman"/>
          <w:lang w:val="ru-RU"/>
        </w:rPr>
        <w:lastRenderedPageBreak/>
        <w:t>- Загрузка фото: из галереи.</w:t>
      </w:r>
      <w:r w:rsidRPr="00DA7325">
        <w:rPr>
          <w:rFonts w:ascii="Times New Roman" w:hAnsi="Times New Roman" w:cs="Times New Roman"/>
          <w:lang w:val="ru-RU"/>
        </w:rPr>
        <w:br/>
        <w:t>- Кнопка "Проверить": доступна в любой момент, анализирует последний введённый текст или последнее загруженное фото.</w:t>
      </w:r>
      <w:r w:rsidRPr="00DA7325">
        <w:rPr>
          <w:rFonts w:ascii="Times New Roman" w:hAnsi="Times New Roman" w:cs="Times New Roman"/>
          <w:lang w:val="ru-RU"/>
        </w:rPr>
        <w:br/>
      </w:r>
    </w:p>
    <w:p w:rsidR="001F23AA" w:rsidRDefault="009308E9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Ограничения</w:t>
      </w:r>
      <w:r w:rsidRPr="00DA7325">
        <w:rPr>
          <w:rFonts w:ascii="Times New Roman" w:hAnsi="Times New Roman" w:cs="Times New Roman"/>
          <w:lang w:val="ru-RU"/>
        </w:rPr>
        <w:br/>
        <w:t>- Ограничения на характеристики изображения те же, что и в п. 5</w:t>
      </w:r>
      <w:r w:rsidRPr="00DA7325">
        <w:rPr>
          <w:rFonts w:ascii="Times New Roman" w:hAnsi="Times New Roman" w:cs="Times New Roman"/>
          <w:lang w:val="ru-RU"/>
        </w:rPr>
        <w:br/>
        <w:t xml:space="preserve">- </w:t>
      </w:r>
      <w:r w:rsidRPr="00DA7325">
        <w:rPr>
          <w:rFonts w:ascii="Times New Roman" w:hAnsi="Times New Roman" w:cs="Times New Roman"/>
        </w:rPr>
        <w:t>OCR</w:t>
      </w:r>
      <w:r w:rsidRPr="00DA7325">
        <w:rPr>
          <w:rFonts w:ascii="Times New Roman" w:hAnsi="Times New Roman" w:cs="Times New Roman"/>
          <w:lang w:val="ru-RU"/>
        </w:rPr>
        <w:t xml:space="preserve"> анализ доступен только при загрузке изображения.</w:t>
      </w:r>
      <w:r w:rsidRPr="00DA7325">
        <w:rPr>
          <w:rFonts w:ascii="Times New Roman" w:hAnsi="Times New Roman" w:cs="Times New Roman"/>
          <w:lang w:val="ru-RU"/>
        </w:rPr>
        <w:br/>
        <w:t>- При одновременном вводе текста и загрузке фото анализируется последнее из них.</w:t>
      </w:r>
      <w:r w:rsidRPr="00DA7325">
        <w:rPr>
          <w:rFonts w:ascii="Times New Roman" w:hAnsi="Times New Roman" w:cs="Times New Roman"/>
          <w:lang w:val="ru-RU"/>
        </w:rPr>
        <w:br/>
        <w:t>- Не отображаются структурированные компоненты — только список с описанием и уровнем риска (если реализовано).</w:t>
      </w:r>
    </w:p>
    <w:p w:rsidR="00DA7325" w:rsidRPr="00DA7325" w:rsidRDefault="00DA7325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</w:p>
    <w:p w:rsidR="001F23AA" w:rsidRPr="00F3472F" w:rsidRDefault="009308E9" w:rsidP="009308E9">
      <w:pPr>
        <w:pStyle w:val="ae"/>
        <w:numPr>
          <w:ilvl w:val="0"/>
          <w:numId w:val="11"/>
        </w:numPr>
        <w:rPr>
          <w:rFonts w:ascii="Times New Roman" w:hAnsi="Times New Roman" w:cs="Times New Roman"/>
          <w:color w:val="FF0000"/>
          <w:lang w:val="ru-RU"/>
        </w:rPr>
      </w:pPr>
      <w:r w:rsidRPr="00F3472F">
        <w:rPr>
          <w:rFonts w:ascii="Times New Roman" w:hAnsi="Times New Roman" w:cs="Times New Roman"/>
          <w:color w:val="FF0000"/>
          <w:lang w:val="ru-RU"/>
        </w:rPr>
        <w:t>Приложение должно предоставлять пользователям возможность делиться своими способами ухода за волосами</w:t>
      </w:r>
    </w:p>
    <w:p w:rsidR="00DA7325" w:rsidRPr="00DA7325" w:rsidRDefault="00DA7325" w:rsidP="00DA7325">
      <w:pPr>
        <w:pStyle w:val="ae"/>
        <w:ind w:left="360"/>
        <w:rPr>
          <w:rFonts w:ascii="Times New Roman" w:hAnsi="Times New Roman" w:cs="Times New Roman"/>
          <w:lang w:val="ru-RU"/>
        </w:rPr>
      </w:pPr>
    </w:p>
    <w:p w:rsidR="00DA7325" w:rsidRPr="00F3472F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color w:val="FF0000"/>
          <w:lang w:val="ru-RU"/>
        </w:rPr>
      </w:pPr>
      <w:r w:rsidRPr="00F3472F">
        <w:rPr>
          <w:rFonts w:ascii="Times New Roman" w:hAnsi="Times New Roman" w:cs="Times New Roman"/>
          <w:b/>
          <w:i/>
          <w:color w:val="FF0000"/>
          <w:lang w:val="ru-RU"/>
        </w:rPr>
        <w:t>Функциональное требование</w:t>
      </w:r>
      <w:r w:rsidRPr="00F3472F">
        <w:rPr>
          <w:rFonts w:ascii="Times New Roman" w:hAnsi="Times New Roman" w:cs="Times New Roman"/>
          <w:color w:val="FF0000"/>
          <w:lang w:val="ru-RU"/>
        </w:rPr>
        <w:t>: Я как пользователь приложения хочу иметь возможность делиться с другими людьми своим уходом</w:t>
      </w:r>
    </w:p>
    <w:p w:rsidR="00DA7325" w:rsidRPr="00F3472F" w:rsidRDefault="00DA7325" w:rsidP="00DA7325">
      <w:pPr>
        <w:pStyle w:val="ae"/>
        <w:ind w:left="1069"/>
        <w:rPr>
          <w:rFonts w:ascii="Times New Roman" w:hAnsi="Times New Roman" w:cs="Times New Roman"/>
          <w:color w:val="FF0000"/>
          <w:lang w:val="ru-RU"/>
        </w:rPr>
      </w:pPr>
    </w:p>
    <w:p w:rsidR="001F23AA" w:rsidRPr="00F3472F" w:rsidRDefault="009308E9" w:rsidP="00DA7325">
      <w:pPr>
        <w:pStyle w:val="ae"/>
        <w:ind w:left="1069"/>
        <w:rPr>
          <w:rFonts w:ascii="Times New Roman" w:hAnsi="Times New Roman" w:cs="Times New Roman"/>
          <w:color w:val="FF0000"/>
          <w:lang w:val="ru-RU"/>
        </w:rPr>
      </w:pPr>
      <w:r w:rsidRPr="00F3472F">
        <w:rPr>
          <w:rFonts w:ascii="Times New Roman" w:hAnsi="Times New Roman" w:cs="Times New Roman"/>
          <w:b/>
          <w:i/>
          <w:color w:val="FF0000"/>
          <w:lang w:val="ru-RU"/>
        </w:rPr>
        <w:t>Пояснение</w:t>
      </w:r>
      <w:r w:rsidRPr="00F3472F">
        <w:rPr>
          <w:rFonts w:ascii="Times New Roman" w:hAnsi="Times New Roman" w:cs="Times New Roman"/>
          <w:color w:val="FF0000"/>
          <w:lang w:val="ru-RU"/>
        </w:rPr>
        <w:t xml:space="preserve">: На вкладке с личным профилем, пользователь должен иметь: 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                  - Возможность создать новый пост: по нажатии на кнопку создать пост открывается окно, предлагающее ввести до 1000 символов, в окне ниже можно указать теги до 7 штук.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                  - Возможность редактировать пост: при нажатии на кнопку в правой части опубликованного поста, открывается окно аналогичное окну создания нового поста с заполненными полями содержимого и тегов. Пользователь может отредактировать текст, добавить или удалить существующие теги. 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                  - Возможность удалить пост при нажатии на кнопку в правой части поста.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                   - </w:t>
      </w:r>
      <w:proofErr w:type="spellStart"/>
      <w:r w:rsidRPr="00F3472F">
        <w:rPr>
          <w:rFonts w:ascii="Times New Roman" w:hAnsi="Times New Roman" w:cs="Times New Roman"/>
          <w:color w:val="FF0000"/>
          <w:lang w:val="ru-RU"/>
        </w:rPr>
        <w:t>Возможномть</w:t>
      </w:r>
      <w:proofErr w:type="spellEnd"/>
      <w:r w:rsidRPr="00F3472F">
        <w:rPr>
          <w:rFonts w:ascii="Times New Roman" w:hAnsi="Times New Roman" w:cs="Times New Roman"/>
          <w:color w:val="FF0000"/>
          <w:lang w:val="ru-RU"/>
        </w:rPr>
        <w:t xml:space="preserve"> просмотра всех постов, написанных пользователем.</w:t>
      </w:r>
    </w:p>
    <w:p w:rsidR="00DA7325" w:rsidRPr="00F3472F" w:rsidRDefault="00DA7325" w:rsidP="00DA7325">
      <w:pPr>
        <w:pStyle w:val="ae"/>
        <w:ind w:left="1069"/>
        <w:rPr>
          <w:rFonts w:ascii="Times New Roman" w:hAnsi="Times New Roman" w:cs="Times New Roman"/>
          <w:color w:val="FF0000"/>
          <w:lang w:val="ru-RU"/>
        </w:rPr>
      </w:pPr>
    </w:p>
    <w:p w:rsidR="00DA7325" w:rsidRPr="00F3472F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color w:val="FF0000"/>
          <w:lang w:val="ru-RU"/>
        </w:rPr>
      </w:pPr>
      <w:r w:rsidRPr="00F3472F">
        <w:rPr>
          <w:rFonts w:ascii="Times New Roman" w:hAnsi="Times New Roman" w:cs="Times New Roman"/>
          <w:b/>
          <w:i/>
          <w:color w:val="FF0000"/>
          <w:lang w:val="ru-RU"/>
        </w:rPr>
        <w:t>Функциональное требование</w:t>
      </w:r>
      <w:r w:rsidRPr="00F3472F">
        <w:rPr>
          <w:rFonts w:ascii="Times New Roman" w:hAnsi="Times New Roman" w:cs="Times New Roman"/>
          <w:color w:val="FF0000"/>
          <w:lang w:val="ru-RU"/>
        </w:rPr>
        <w:t>: Я как пользователь приложения хочу иметь возможность перенимать опыт у других пользователей</w:t>
      </w:r>
    </w:p>
    <w:p w:rsidR="00DA7325" w:rsidRPr="00F3472F" w:rsidRDefault="00DA7325" w:rsidP="00DA7325">
      <w:pPr>
        <w:pStyle w:val="ae"/>
        <w:ind w:left="1069"/>
        <w:rPr>
          <w:rFonts w:ascii="Times New Roman" w:hAnsi="Times New Roman" w:cs="Times New Roman"/>
          <w:color w:val="FF0000"/>
          <w:lang w:val="ru-RU"/>
        </w:rPr>
      </w:pPr>
    </w:p>
    <w:p w:rsidR="00DA7325" w:rsidRPr="00F3472F" w:rsidRDefault="009308E9" w:rsidP="00DA7325">
      <w:pPr>
        <w:pStyle w:val="ae"/>
        <w:ind w:left="1069"/>
        <w:rPr>
          <w:rFonts w:ascii="Times New Roman" w:hAnsi="Times New Roman" w:cs="Times New Roman"/>
          <w:color w:val="FF0000"/>
          <w:lang w:val="ru-RU"/>
        </w:rPr>
      </w:pPr>
      <w:r w:rsidRPr="00F3472F">
        <w:rPr>
          <w:rFonts w:ascii="Times New Roman" w:hAnsi="Times New Roman" w:cs="Times New Roman"/>
          <w:b/>
          <w:i/>
          <w:color w:val="FF0000"/>
          <w:lang w:val="ru-RU"/>
        </w:rPr>
        <w:t>Пояснение</w:t>
      </w:r>
      <w:r w:rsidRPr="00F3472F">
        <w:rPr>
          <w:rFonts w:ascii="Times New Roman" w:hAnsi="Times New Roman" w:cs="Times New Roman"/>
          <w:color w:val="FF0000"/>
          <w:lang w:val="ru-RU"/>
        </w:rPr>
        <w:t xml:space="preserve">: Вкладка новости должна состоять из двух разделов: Подписки и Рекомендации, на которых отображаются посты пользователей, на которых подписан текущий пользователь и посты </w:t>
      </w:r>
      <w:proofErr w:type="spellStart"/>
      <w:proofErr w:type="gramStart"/>
      <w:r w:rsidRPr="00F3472F">
        <w:rPr>
          <w:rFonts w:ascii="Times New Roman" w:hAnsi="Times New Roman" w:cs="Times New Roman"/>
          <w:color w:val="FF0000"/>
          <w:lang w:val="ru-RU"/>
        </w:rPr>
        <w:t>рекомндованные</w:t>
      </w:r>
      <w:proofErr w:type="spellEnd"/>
      <w:r w:rsidRPr="00F3472F">
        <w:rPr>
          <w:rFonts w:ascii="Times New Roman" w:hAnsi="Times New Roman" w:cs="Times New Roman"/>
          <w:color w:val="FF0000"/>
          <w:lang w:val="ru-RU"/>
        </w:rPr>
        <w:t>,  составленные</w:t>
      </w:r>
      <w:proofErr w:type="gramEnd"/>
      <w:r w:rsidRPr="00F3472F">
        <w:rPr>
          <w:rFonts w:ascii="Times New Roman" w:hAnsi="Times New Roman" w:cs="Times New Roman"/>
          <w:color w:val="FF0000"/>
          <w:lang w:val="ru-RU"/>
        </w:rPr>
        <w:t xml:space="preserve"> на основе тегов. Так же должна быть возможность поиска по всем постам по их содержанию и тегам.</w:t>
      </w:r>
      <w:r w:rsidRPr="00F3472F">
        <w:rPr>
          <w:rFonts w:ascii="Times New Roman" w:hAnsi="Times New Roman" w:cs="Times New Roman"/>
          <w:color w:val="FF0000"/>
          <w:lang w:val="ru-RU"/>
        </w:rPr>
        <w:br/>
      </w:r>
      <w:r w:rsidRPr="00F3472F">
        <w:rPr>
          <w:rFonts w:ascii="Times New Roman" w:eastAsia="MS Mincho" w:hAnsi="MS Mincho" w:cs="Times New Roman"/>
          <w:color w:val="FF0000"/>
          <w:lang w:val="ru-RU"/>
        </w:rPr>
        <w:t>▎</w:t>
      </w:r>
      <w:r w:rsidRPr="00F3472F">
        <w:rPr>
          <w:rFonts w:ascii="Times New Roman" w:hAnsi="Times New Roman" w:cs="Times New Roman"/>
          <w:color w:val="FF0000"/>
          <w:lang w:val="ru-RU"/>
        </w:rPr>
        <w:t xml:space="preserve">Функциональность 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На странице новостей пользователю должны быть доступны следующие переходы: 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1. Переход на профиль пользователя автора поста, при нажатии на пост 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>2. Переход на экран поиска постов при нажатии на кнопку поиска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3. Поиск предлагает ввести текст. После ввода отправляется запрос к </w:t>
      </w:r>
      <w:proofErr w:type="spellStart"/>
      <w:r w:rsidRPr="00F3472F">
        <w:rPr>
          <w:rFonts w:ascii="Times New Roman" w:hAnsi="Times New Roman" w:cs="Times New Roman"/>
          <w:color w:val="FF0000"/>
          <w:lang w:val="ru-RU"/>
        </w:rPr>
        <w:lastRenderedPageBreak/>
        <w:t>микросервису</w:t>
      </w:r>
      <w:proofErr w:type="spellEnd"/>
      <w:r w:rsidRPr="00F3472F">
        <w:rPr>
          <w:rFonts w:ascii="Times New Roman" w:hAnsi="Times New Roman" w:cs="Times New Roman"/>
          <w:color w:val="FF0000"/>
          <w:lang w:val="ru-RU"/>
        </w:rPr>
        <w:t xml:space="preserve"> блога, который предоставляет посты, в содержании или в списке </w:t>
      </w:r>
      <w:proofErr w:type="gramStart"/>
      <w:r w:rsidRPr="00F3472F">
        <w:rPr>
          <w:rFonts w:ascii="Times New Roman" w:hAnsi="Times New Roman" w:cs="Times New Roman"/>
          <w:color w:val="FF0000"/>
          <w:lang w:val="ru-RU"/>
        </w:rPr>
        <w:t>тегов</w:t>
      </w:r>
      <w:proofErr w:type="gramEnd"/>
      <w:r w:rsidRPr="00F3472F">
        <w:rPr>
          <w:rFonts w:ascii="Times New Roman" w:hAnsi="Times New Roman" w:cs="Times New Roman"/>
          <w:color w:val="FF0000"/>
          <w:lang w:val="ru-RU"/>
        </w:rPr>
        <w:t xml:space="preserve"> которых есть введенное слово. 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>4. Переключение между вкладками Подписки и Рекомендации.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>5. Обновление постов обоих вкладок по проведению вниз по экрану.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6. </w:t>
      </w:r>
      <w:proofErr w:type="spellStart"/>
      <w:r w:rsidRPr="00F3472F">
        <w:rPr>
          <w:rFonts w:ascii="Times New Roman" w:hAnsi="Times New Roman" w:cs="Times New Roman"/>
          <w:color w:val="FF0000"/>
          <w:lang w:val="ru-RU"/>
        </w:rPr>
        <w:t>Подгрузка</w:t>
      </w:r>
      <w:proofErr w:type="spellEnd"/>
      <w:r w:rsidRPr="00F3472F">
        <w:rPr>
          <w:rFonts w:ascii="Times New Roman" w:hAnsi="Times New Roman" w:cs="Times New Roman"/>
          <w:color w:val="FF0000"/>
          <w:lang w:val="ru-RU"/>
        </w:rPr>
        <w:t xml:space="preserve"> постов оснащается колесиком загрузки и текстом “Загрузка постов”.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>7. Посты содержат имя автора поста, текст поста, список тегов, дату публикации. Иконка автора поста не подгружается.</w:t>
      </w:r>
    </w:p>
    <w:p w:rsidR="00DA7325" w:rsidRPr="00F3472F" w:rsidRDefault="00DA7325" w:rsidP="00DA7325">
      <w:pPr>
        <w:pStyle w:val="ae"/>
        <w:ind w:left="1069"/>
        <w:rPr>
          <w:rFonts w:ascii="Times New Roman" w:hAnsi="Times New Roman" w:cs="Times New Roman"/>
          <w:color w:val="FF0000"/>
          <w:lang w:val="ru-RU"/>
        </w:rPr>
      </w:pPr>
    </w:p>
    <w:p w:rsidR="00DA7325" w:rsidRPr="00F3472F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color w:val="FF0000"/>
          <w:lang w:val="ru-RU"/>
        </w:rPr>
      </w:pPr>
      <w:r w:rsidRPr="00F3472F">
        <w:rPr>
          <w:rFonts w:ascii="Times New Roman" w:hAnsi="Times New Roman" w:cs="Times New Roman"/>
          <w:b/>
          <w:i/>
          <w:color w:val="FF0000"/>
          <w:lang w:val="ru-RU"/>
        </w:rPr>
        <w:t>Функциональное требование</w:t>
      </w:r>
      <w:r w:rsidRPr="00F3472F">
        <w:rPr>
          <w:rFonts w:ascii="Times New Roman" w:hAnsi="Times New Roman" w:cs="Times New Roman"/>
          <w:color w:val="FF0000"/>
          <w:lang w:val="ru-RU"/>
        </w:rPr>
        <w:t>: Я как пользователь приложения хочу регулярно следить за пользователями, которые мне больше всего понравились</w:t>
      </w:r>
    </w:p>
    <w:p w:rsidR="00DA7325" w:rsidRPr="00F3472F" w:rsidRDefault="00DA7325" w:rsidP="00DA7325">
      <w:pPr>
        <w:pStyle w:val="ae"/>
        <w:ind w:left="1069"/>
        <w:rPr>
          <w:rFonts w:ascii="Times New Roman" w:hAnsi="Times New Roman" w:cs="Times New Roman"/>
          <w:color w:val="FF0000"/>
          <w:lang w:val="ru-RU"/>
        </w:rPr>
      </w:pPr>
    </w:p>
    <w:p w:rsidR="009308E9" w:rsidRPr="00F3472F" w:rsidRDefault="009308E9" w:rsidP="00DA7325">
      <w:pPr>
        <w:pStyle w:val="ae"/>
        <w:ind w:left="1069"/>
        <w:rPr>
          <w:rFonts w:ascii="Times New Roman" w:hAnsi="Times New Roman" w:cs="Times New Roman"/>
          <w:color w:val="FF0000"/>
          <w:lang w:val="ru-RU"/>
        </w:rPr>
      </w:pPr>
      <w:r w:rsidRPr="00F3472F">
        <w:rPr>
          <w:rFonts w:ascii="Times New Roman" w:hAnsi="Times New Roman" w:cs="Times New Roman"/>
          <w:b/>
          <w:i/>
          <w:color w:val="FF0000"/>
          <w:lang w:val="ru-RU"/>
        </w:rPr>
        <w:t>Пояснение</w:t>
      </w:r>
      <w:r w:rsidRPr="00F3472F">
        <w:rPr>
          <w:rFonts w:ascii="Times New Roman" w:hAnsi="Times New Roman" w:cs="Times New Roman"/>
          <w:color w:val="FF0000"/>
          <w:lang w:val="ru-RU"/>
        </w:rPr>
        <w:t xml:space="preserve">: Профили других пользователей должны быть доступны к просмотру при нажатии на пост этого пользователя. В профиле отображается информация о пользователе и предоставляются возможности для взаимодействия. </w:t>
      </w:r>
    </w:p>
    <w:p w:rsidR="001F23AA" w:rsidRPr="00F3472F" w:rsidRDefault="009308E9" w:rsidP="009308E9">
      <w:pPr>
        <w:pStyle w:val="ae"/>
        <w:ind w:left="1429"/>
        <w:rPr>
          <w:rFonts w:ascii="Times New Roman" w:hAnsi="Times New Roman" w:cs="Times New Roman"/>
          <w:color w:val="FF0000"/>
          <w:lang w:val="ru-RU"/>
        </w:rPr>
      </w:pPr>
      <w:r w:rsidRPr="00F3472F">
        <w:rPr>
          <w:rFonts w:ascii="Times New Roman" w:eastAsia="MS Mincho" w:hAnsi="MS Mincho" w:cs="Times New Roman"/>
          <w:color w:val="FF0000"/>
          <w:lang w:val="ru-RU"/>
        </w:rPr>
        <w:t>▎</w:t>
      </w:r>
      <w:r w:rsidRPr="00F3472F">
        <w:rPr>
          <w:rFonts w:ascii="Times New Roman" w:hAnsi="Times New Roman" w:cs="Times New Roman"/>
          <w:color w:val="FF0000"/>
          <w:lang w:val="ru-RU"/>
        </w:rPr>
        <w:t>Возможности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1. Информация о пользователе: 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- Имя пользователя. 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- Количество подписок. 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- Количество подписчиков. 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>- Количество постов.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- Посты пользователя. 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>2. Подписка/Отписка: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>- Если текущий пользователь не подписан на владельца профиля, кнопка подписки отображается зеленого цвета с иконкой + и текстом “Подписаться”.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- При нажатии на кнопку “Подписаться” происходит обращение к </w:t>
      </w:r>
      <w:proofErr w:type="spellStart"/>
      <w:r w:rsidRPr="00F3472F">
        <w:rPr>
          <w:rFonts w:ascii="Times New Roman" w:hAnsi="Times New Roman" w:cs="Times New Roman"/>
          <w:color w:val="FF0000"/>
          <w:lang w:val="ru-RU"/>
        </w:rPr>
        <w:t>микросервису</w:t>
      </w:r>
      <w:proofErr w:type="spellEnd"/>
      <w:r w:rsidRPr="00F3472F">
        <w:rPr>
          <w:rFonts w:ascii="Times New Roman" w:hAnsi="Times New Roman" w:cs="Times New Roman"/>
          <w:color w:val="FF0000"/>
          <w:lang w:val="ru-RU"/>
        </w:rPr>
        <w:t xml:space="preserve"> блога, и кнопка становится бежевой, а текст меняется на “Отписаться”.</w:t>
      </w:r>
      <w:r w:rsidRPr="00F3472F">
        <w:rPr>
          <w:rFonts w:ascii="Times New Roman" w:hAnsi="Times New Roman" w:cs="Times New Roman"/>
          <w:color w:val="FF0000"/>
          <w:lang w:val="ru-RU"/>
        </w:rPr>
        <w:br/>
        <w:t xml:space="preserve">- Далее при переходе текущего пользователя на страницу этого профиля кнопка будет такой, пока пользователь не решит нажать на нее и снова произойдет обращение к </w:t>
      </w:r>
      <w:proofErr w:type="spellStart"/>
      <w:r w:rsidRPr="00F3472F">
        <w:rPr>
          <w:rFonts w:ascii="Times New Roman" w:hAnsi="Times New Roman" w:cs="Times New Roman"/>
          <w:color w:val="FF0000"/>
          <w:lang w:val="ru-RU"/>
        </w:rPr>
        <w:t>микросервису</w:t>
      </w:r>
      <w:proofErr w:type="spellEnd"/>
      <w:r w:rsidRPr="00F3472F">
        <w:rPr>
          <w:rFonts w:ascii="Times New Roman" w:hAnsi="Times New Roman" w:cs="Times New Roman"/>
          <w:color w:val="FF0000"/>
          <w:lang w:val="ru-RU"/>
        </w:rPr>
        <w:t xml:space="preserve"> блога и кнопка станет зеленой с текстом “Подписаться”.</w:t>
      </w:r>
    </w:p>
    <w:p w:rsidR="00DA7325" w:rsidRPr="00DA7325" w:rsidRDefault="00DA7325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</w:p>
    <w:p w:rsidR="001F23AA" w:rsidRDefault="009308E9" w:rsidP="009308E9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lang w:val="ru-RU"/>
        </w:rPr>
        <w:t>Приложение должно иметь удобную навигация и интуитивно понятное расположение разделов</w:t>
      </w:r>
    </w:p>
    <w:p w:rsidR="00DA7325" w:rsidRPr="00DA7325" w:rsidRDefault="00DA7325" w:rsidP="00DA7325">
      <w:pPr>
        <w:pStyle w:val="ae"/>
        <w:ind w:left="360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 xml:space="preserve">: Я как пользователь приложения </w:t>
      </w:r>
      <w:proofErr w:type="gramStart"/>
      <w:r w:rsidRPr="00DA7325">
        <w:rPr>
          <w:rFonts w:ascii="Times New Roman" w:hAnsi="Times New Roman" w:cs="Times New Roman"/>
          <w:lang w:val="ru-RU"/>
        </w:rPr>
        <w:t>хочу</w:t>
      </w:r>
      <w:proofErr w:type="gramEnd"/>
      <w:r w:rsidRPr="00DA7325">
        <w:rPr>
          <w:rFonts w:ascii="Times New Roman" w:hAnsi="Times New Roman" w:cs="Times New Roman"/>
          <w:lang w:val="ru-RU"/>
        </w:rPr>
        <w:t xml:space="preserve"> чтобы вся основная информация была у меня под рукой, чтобы я легко мог к ней обратиться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proofErr w:type="gramStart"/>
      <w:r w:rsidRPr="00DA7325">
        <w:rPr>
          <w:rFonts w:ascii="Times New Roman" w:hAnsi="Times New Roman" w:cs="Times New Roman"/>
          <w:lang w:val="ru-RU"/>
        </w:rPr>
        <w:t>: На</w:t>
      </w:r>
      <w:proofErr w:type="gramEnd"/>
      <w:r w:rsidRPr="00DA7325">
        <w:rPr>
          <w:rFonts w:ascii="Times New Roman" w:hAnsi="Times New Roman" w:cs="Times New Roman"/>
          <w:lang w:val="ru-RU"/>
        </w:rPr>
        <w:t xml:space="preserve"> главной странице должны быть доступны переходы к основным разделам: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hAnsi="Times New Roman" w:cs="Times New Roman"/>
          <w:lang w:val="ru-RU"/>
        </w:rPr>
        <w:lastRenderedPageBreak/>
        <w:t xml:space="preserve"> 1. Страница с </w:t>
      </w:r>
      <w:proofErr w:type="spellStart"/>
      <w:r w:rsidRPr="00DA7325">
        <w:rPr>
          <w:rFonts w:ascii="Times New Roman" w:hAnsi="Times New Roman" w:cs="Times New Roman"/>
          <w:lang w:val="ru-RU"/>
        </w:rPr>
        <w:t>гайдом</w:t>
      </w:r>
      <w:proofErr w:type="spellEnd"/>
      <w:r w:rsidRPr="00DA7325">
        <w:rPr>
          <w:rFonts w:ascii="Times New Roman" w:hAnsi="Times New Roman" w:cs="Times New Roman"/>
          <w:lang w:val="ru-RU"/>
        </w:rPr>
        <w:t xml:space="preserve"> по кудрявому методу. </w:t>
      </w:r>
      <w:r w:rsidRPr="00DA7325">
        <w:rPr>
          <w:rFonts w:ascii="Times New Roman" w:hAnsi="Times New Roman" w:cs="Times New Roman"/>
          <w:lang w:val="ru-RU"/>
        </w:rPr>
        <w:br/>
        <w:t xml:space="preserve">2. Страница проверки составов. </w:t>
      </w:r>
      <w:r w:rsidRPr="00DA7325">
        <w:rPr>
          <w:rFonts w:ascii="Times New Roman" w:hAnsi="Times New Roman" w:cs="Times New Roman"/>
          <w:lang w:val="ru-RU"/>
        </w:rPr>
        <w:br/>
        <w:t xml:space="preserve">3. Страница типизации волос. </w:t>
      </w:r>
      <w:r w:rsidRPr="00DA7325">
        <w:rPr>
          <w:rFonts w:ascii="Times New Roman" w:hAnsi="Times New Roman" w:cs="Times New Roman"/>
          <w:lang w:val="ru-RU"/>
        </w:rPr>
        <w:br/>
        <w:t xml:space="preserve">4. Страница базы средств. </w:t>
      </w:r>
      <w:r w:rsidRPr="00DA7325">
        <w:rPr>
          <w:rFonts w:ascii="Times New Roman" w:hAnsi="Times New Roman" w:cs="Times New Roman"/>
          <w:lang w:val="ru-RU"/>
        </w:rPr>
        <w:br/>
        <w:t>5. Страница словаря.</w:t>
      </w:r>
      <w:r w:rsidRPr="00DA7325">
        <w:rPr>
          <w:rFonts w:ascii="Times New Roman" w:hAnsi="Times New Roman" w:cs="Times New Roman"/>
          <w:lang w:val="ru-RU"/>
        </w:rPr>
        <w:br/>
        <w:t xml:space="preserve">Навигация должна осуществляется с помощью нижней панели, которая позволит переключаться между: </w:t>
      </w:r>
      <w:r w:rsidRPr="00DA7325">
        <w:rPr>
          <w:rFonts w:ascii="Times New Roman" w:hAnsi="Times New Roman" w:cs="Times New Roman"/>
          <w:lang w:val="ru-RU"/>
        </w:rPr>
        <w:br/>
        <w:t xml:space="preserve">- Главной страницей. </w:t>
      </w:r>
      <w:r w:rsidRPr="00DA7325">
        <w:rPr>
          <w:rFonts w:ascii="Times New Roman" w:hAnsi="Times New Roman" w:cs="Times New Roman"/>
          <w:lang w:val="ru-RU"/>
        </w:rPr>
        <w:br/>
      </w:r>
      <w:bookmarkStart w:id="0" w:name="_GoBack"/>
      <w:r w:rsidRPr="00F3472F">
        <w:rPr>
          <w:rFonts w:ascii="Times New Roman" w:hAnsi="Times New Roman" w:cs="Times New Roman"/>
          <w:color w:val="FF0000"/>
          <w:lang w:val="ru-RU"/>
        </w:rPr>
        <w:t>- Страницей с новостями.</w:t>
      </w:r>
      <w:bookmarkEnd w:id="0"/>
      <w:r w:rsidRPr="00DA7325">
        <w:rPr>
          <w:rFonts w:ascii="Times New Roman" w:hAnsi="Times New Roman" w:cs="Times New Roman"/>
          <w:lang w:val="ru-RU"/>
        </w:rPr>
        <w:br/>
        <w:t>- Страницей профиля пользователя.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Default="009308E9" w:rsidP="009308E9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lang w:val="ru-RU"/>
        </w:rPr>
        <w:t xml:space="preserve">Приложение должно работать на большинстве </w:t>
      </w:r>
      <w:r w:rsidRPr="00DA7325">
        <w:rPr>
          <w:rFonts w:ascii="Times New Roman" w:hAnsi="Times New Roman" w:cs="Times New Roman"/>
        </w:rPr>
        <w:t>Android</w:t>
      </w:r>
      <w:r w:rsidRPr="00DA7325">
        <w:rPr>
          <w:rFonts w:ascii="Times New Roman" w:hAnsi="Times New Roman" w:cs="Times New Roman"/>
          <w:lang w:val="ru-RU"/>
        </w:rPr>
        <w:t>-устройств</w:t>
      </w:r>
    </w:p>
    <w:p w:rsidR="00DA7325" w:rsidRPr="00DA7325" w:rsidRDefault="00DA7325" w:rsidP="00DA7325">
      <w:pPr>
        <w:pStyle w:val="ae"/>
        <w:ind w:left="360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хочу, чтобы приложение запускалось на моём смартфоне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P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 xml:space="preserve">Нефункциональное </w:t>
      </w:r>
      <w:proofErr w:type="gramStart"/>
      <w:r w:rsidRPr="00DA7325">
        <w:rPr>
          <w:rFonts w:ascii="Times New Roman" w:hAnsi="Times New Roman" w:cs="Times New Roman"/>
          <w:b/>
          <w:i/>
          <w:lang w:val="ru-RU"/>
        </w:rPr>
        <w:t>требование</w:t>
      </w:r>
      <w:r w:rsidRPr="00DA7325">
        <w:rPr>
          <w:rFonts w:ascii="Times New Roman" w:hAnsi="Times New Roman" w:cs="Times New Roman"/>
          <w:lang w:val="ru-RU"/>
        </w:rPr>
        <w:t xml:space="preserve"> :</w:t>
      </w:r>
      <w:proofErr w:type="gramEnd"/>
      <w:r w:rsidRPr="00DA7325">
        <w:rPr>
          <w:rFonts w:ascii="Times New Roman" w:hAnsi="Times New Roman" w:cs="Times New Roman"/>
          <w:lang w:val="ru-RU"/>
        </w:rPr>
        <w:t xml:space="preserve"> Минимальная ОС: </w:t>
      </w:r>
      <w:r w:rsidRPr="00DA7325">
        <w:rPr>
          <w:rFonts w:ascii="Times New Roman" w:hAnsi="Times New Roman" w:cs="Times New Roman"/>
        </w:rPr>
        <w:t>Android</w:t>
      </w:r>
      <w:r w:rsidRPr="00DA7325">
        <w:rPr>
          <w:rFonts w:ascii="Times New Roman" w:hAnsi="Times New Roman" w:cs="Times New Roman"/>
          <w:lang w:val="ru-RU"/>
        </w:rPr>
        <w:t xml:space="preserve"> 8.0 (Поддерживается 94,7% устройств)</w:t>
      </w:r>
    </w:p>
    <w:sectPr w:rsidR="001F23AA" w:rsidRPr="00DA7325" w:rsidSect="00DA7325">
      <w:headerReference w:type="first" r:id="rId8"/>
      <w:foot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50BE" w:rsidRDefault="00EE50BE" w:rsidP="00DA7325">
      <w:pPr>
        <w:spacing w:after="0" w:line="240" w:lineRule="auto"/>
      </w:pPr>
      <w:r>
        <w:separator/>
      </w:r>
    </w:p>
  </w:endnote>
  <w:endnote w:type="continuationSeparator" w:id="0">
    <w:p w:rsidR="00EE50BE" w:rsidRDefault="00EE50BE" w:rsidP="00DA7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7325" w:rsidRPr="00315C71" w:rsidRDefault="00DA7325" w:rsidP="00DA7325">
    <w:pPr>
      <w:spacing w:after="0"/>
      <w:jc w:val="center"/>
      <w:rPr>
        <w:rFonts w:cs="Times New Roman"/>
        <w:szCs w:val="24"/>
      </w:rPr>
    </w:pPr>
    <w:proofErr w:type="spellStart"/>
    <w:r w:rsidRPr="00315C71">
      <w:rPr>
        <w:rFonts w:cs="Times New Roman"/>
        <w:szCs w:val="24"/>
      </w:rPr>
      <w:t>Санкт-Петербург</w:t>
    </w:r>
    <w:proofErr w:type="spellEnd"/>
  </w:p>
  <w:p w:rsidR="00DA7325" w:rsidRPr="003837D4" w:rsidRDefault="00DA7325" w:rsidP="00DA7325">
    <w:pPr>
      <w:spacing w:after="0"/>
      <w:jc w:val="center"/>
      <w:rPr>
        <w:rFonts w:cs="Times New Roman"/>
        <w:szCs w:val="24"/>
      </w:rPr>
    </w:pPr>
    <w:r w:rsidRPr="00315C71">
      <w:rPr>
        <w:rFonts w:cs="Times New Roman"/>
        <w:szCs w:val="24"/>
      </w:rPr>
      <w:t>202</w:t>
    </w:r>
    <w:r>
      <w:rPr>
        <w:rFonts w:cs="Times New Roman"/>
        <w:szCs w:val="24"/>
      </w:rPr>
      <w:t>5</w:t>
    </w:r>
  </w:p>
  <w:p w:rsidR="00DA7325" w:rsidRDefault="00DA7325" w:rsidP="00DA7325">
    <w:pPr>
      <w:pStyle w:val="a7"/>
      <w:tabs>
        <w:tab w:val="clear" w:pos="4680"/>
        <w:tab w:val="clear" w:pos="9360"/>
        <w:tab w:val="left" w:pos="376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50BE" w:rsidRDefault="00EE50BE" w:rsidP="00DA7325">
      <w:pPr>
        <w:spacing w:after="0" w:line="240" w:lineRule="auto"/>
      </w:pPr>
      <w:r>
        <w:separator/>
      </w:r>
    </w:p>
  </w:footnote>
  <w:footnote w:type="continuationSeparator" w:id="0">
    <w:p w:rsidR="00EE50BE" w:rsidRDefault="00EE50BE" w:rsidP="00DA73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7325" w:rsidRPr="00DA7325" w:rsidRDefault="00DA7325" w:rsidP="00DA7325">
    <w:pPr>
      <w:spacing w:after="0"/>
      <w:jc w:val="center"/>
      <w:rPr>
        <w:rFonts w:cs="Times New Roman"/>
        <w:szCs w:val="24"/>
        <w:lang w:val="ru-RU"/>
      </w:rPr>
    </w:pPr>
    <w:r w:rsidRPr="00DA7325">
      <w:rPr>
        <w:rFonts w:cs="Times New Roman"/>
        <w:szCs w:val="24"/>
        <w:lang w:val="ru-RU"/>
      </w:rPr>
      <w:t>Санкт-Петербургский Политехнический университет Петра Великого</w:t>
    </w:r>
  </w:p>
  <w:p w:rsidR="00DA7325" w:rsidRPr="00DA7325" w:rsidRDefault="00DA7325" w:rsidP="00DA7325">
    <w:pPr>
      <w:spacing w:after="0"/>
      <w:jc w:val="center"/>
      <w:rPr>
        <w:rFonts w:cs="Times New Roman"/>
        <w:szCs w:val="24"/>
        <w:lang w:val="ru-RU"/>
      </w:rPr>
    </w:pPr>
    <w:r w:rsidRPr="00DA7325">
      <w:rPr>
        <w:rFonts w:cs="Times New Roman"/>
        <w:szCs w:val="24"/>
        <w:lang w:val="ru-RU"/>
      </w:rPr>
      <w:t>Институт компьютерных наук и кибербезопасности</w:t>
    </w:r>
  </w:p>
  <w:p w:rsidR="00DA7325" w:rsidRPr="00DA7325" w:rsidRDefault="00DA7325" w:rsidP="00DA7325">
    <w:pPr>
      <w:spacing w:after="0"/>
      <w:jc w:val="center"/>
      <w:rPr>
        <w:rFonts w:cs="Times New Roman"/>
        <w:szCs w:val="24"/>
        <w:lang w:val="ru-RU"/>
      </w:rPr>
    </w:pPr>
    <w:r w:rsidRPr="00DA7325">
      <w:rPr>
        <w:rFonts w:cs="Times New Roman"/>
        <w:szCs w:val="24"/>
        <w:lang w:val="ru-RU"/>
      </w:rPr>
      <w:t>Высшая школа программной инженерии</w:t>
    </w:r>
  </w:p>
  <w:p w:rsidR="00DA7325" w:rsidRPr="00DA7325" w:rsidRDefault="00DA7325" w:rsidP="00DA7325">
    <w:pPr>
      <w:pStyle w:val="a5"/>
      <w:jc w:val="cent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B6950"/>
    <w:multiLevelType w:val="multilevel"/>
    <w:tmpl w:val="2CD09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E1A26F5"/>
    <w:multiLevelType w:val="hybridMultilevel"/>
    <w:tmpl w:val="67A0C1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54809"/>
    <w:multiLevelType w:val="multilevel"/>
    <w:tmpl w:val="2CD09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2DC57CF"/>
    <w:multiLevelType w:val="multilevel"/>
    <w:tmpl w:val="2CD09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B1E1EC9"/>
    <w:multiLevelType w:val="multilevel"/>
    <w:tmpl w:val="2CD09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7F65AFE"/>
    <w:multiLevelType w:val="multilevel"/>
    <w:tmpl w:val="2CD09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9361221"/>
    <w:multiLevelType w:val="multilevel"/>
    <w:tmpl w:val="2CD09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15"/>
  </w:num>
  <w:num w:numId="13">
    <w:abstractNumId w:val="12"/>
  </w:num>
  <w:num w:numId="14">
    <w:abstractNumId w:val="9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3AA"/>
    <w:rsid w:val="0029639D"/>
    <w:rsid w:val="00326F90"/>
    <w:rsid w:val="00427047"/>
    <w:rsid w:val="00455FCB"/>
    <w:rsid w:val="00461213"/>
    <w:rsid w:val="00821964"/>
    <w:rsid w:val="009308E9"/>
    <w:rsid w:val="00AA1D8D"/>
    <w:rsid w:val="00B47730"/>
    <w:rsid w:val="00CB0664"/>
    <w:rsid w:val="00DA7325"/>
    <w:rsid w:val="00EE50BE"/>
    <w:rsid w:val="00F23749"/>
    <w:rsid w:val="00F3472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78B7318E-8ABC-4CCE-B0E0-A86AF2F3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2086C5-B946-4856-B948-F13FE925E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2228</Words>
  <Characters>12701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Домбровская Виктория Игоревна</cp:lastModifiedBy>
  <cp:revision>5</cp:revision>
  <dcterms:created xsi:type="dcterms:W3CDTF">2013-12-23T23:15:00Z</dcterms:created>
  <dcterms:modified xsi:type="dcterms:W3CDTF">2025-12-26T16:00:00Z</dcterms:modified>
  <cp:category/>
</cp:coreProperties>
</file>